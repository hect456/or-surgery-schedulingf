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2"/>
        </w:rPr>
        <w:t>Google OR-Tools CP-SAT</w:t>
      </w:r>
    </w:p>
    <w:p>
      <w:pPr>
        <w:jc w:val="center"/>
      </w:pPr>
      <w:r>
        <w:rPr>
          <w:i/>
          <w:sz w:val="32"/>
        </w:rPr>
        <w:t>Guia Técnico Detalhado em Português Europeu</w:t>
      </w:r>
    </w:p>
    <w:p>
      <w:pPr>
        <w:jc w:val="center"/>
      </w:pPr>
      <w:r>
        <w:rPr>
          <w:color w:val="505050"/>
          <w:sz w:val="24"/>
        </w:rPr>
        <w:t>Aplicado ao Modelo de Planeamento de Cirurgias Electivas</w:t>
        <w:br/>
        <w:t>src/solvers/cp_sat_interval_solver.py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Bullet"/>
        <w:ind w:left="283"/>
      </w:pPr>
      <w:r>
        <w:rPr>
          <w:sz w:val="22"/>
        </w:rPr>
        <w:t>1. O que é o CP-SAT? Visão geral</w:t>
      </w:r>
    </w:p>
    <w:p>
      <w:pPr>
        <w:pStyle w:val="ListBullet"/>
        <w:ind w:left="283"/>
      </w:pPr>
      <w:r>
        <w:rPr>
          <w:sz w:val="22"/>
        </w:rPr>
        <w:t>2. Conceitos-chave: variáveis, domínios e restrições</w:t>
      </w:r>
    </w:p>
    <w:p>
      <w:pPr>
        <w:pStyle w:val="ListBullet"/>
        <w:ind w:left="283"/>
      </w:pPr>
      <w:r>
        <w:rPr>
          <w:sz w:val="22"/>
        </w:rPr>
        <w:t>3. Variáveis de intervalo (Interval Variables)</w:t>
      </w:r>
    </w:p>
    <w:p>
      <w:pPr>
        <w:pStyle w:val="ListBullet"/>
        <w:ind w:left="283"/>
      </w:pPr>
      <w:r>
        <w:rPr>
          <w:sz w:val="22"/>
        </w:rPr>
        <w:t>4. Arquitectura do solver — portfólio paralelo</w:t>
      </w:r>
    </w:p>
    <w:p>
      <w:pPr>
        <w:pStyle w:val="ListBullet"/>
        <w:ind w:left="283"/>
      </w:pPr>
      <w:r>
        <w:rPr>
          <w:sz w:val="22"/>
        </w:rPr>
        <w:t>5. Estrutura do ficheiro cp_sat_interval_solver.py</w:t>
      </w:r>
    </w:p>
    <w:p>
      <w:pPr>
        <w:pStyle w:val="ListBullet"/>
        <w:ind w:left="283"/>
      </w:pPr>
      <w:r>
        <w:rPr>
          <w:sz w:val="22"/>
        </w:rPr>
        <w:t>6. Passo 1 — Construção dos candidatos (filtragem de elegibilidade)</w:t>
      </w:r>
    </w:p>
    <w:p>
      <w:pPr>
        <w:pStyle w:val="ListBullet"/>
        <w:ind w:left="283"/>
      </w:pPr>
      <w:r>
        <w:rPr>
          <w:sz w:val="22"/>
        </w:rPr>
        <w:t>7. Passo 2 — Criação das variáveis de decisão</w:t>
      </w:r>
    </w:p>
    <w:p>
      <w:pPr>
        <w:pStyle w:val="ListBullet"/>
        <w:ind w:left="283"/>
      </w:pPr>
      <w:r>
        <w:rPr>
          <w:sz w:val="22"/>
        </w:rPr>
        <w:t>8. Passo 3 — Restrições C1 a C6 (disposição e elegibilidade)</w:t>
      </w:r>
    </w:p>
    <w:p>
      <w:pPr>
        <w:pStyle w:val="ListBullet"/>
        <w:ind w:left="283"/>
      </w:pPr>
      <w:r>
        <w:rPr>
          <w:sz w:val="22"/>
        </w:rPr>
        <w:t>9. Passo 4 — Restrições C7 a C9 (sala e cirurgião)</w:t>
      </w:r>
    </w:p>
    <w:p>
      <w:pPr>
        <w:pStyle w:val="ListBullet"/>
        <w:ind w:left="283"/>
      </w:pPr>
      <w:r>
        <w:rPr>
          <w:sz w:val="22"/>
        </w:rPr>
        <w:t>10. Passo 5 — Restrição C10 (equipamento partilhado)</w:t>
      </w:r>
    </w:p>
    <w:p>
      <w:pPr>
        <w:pStyle w:val="ListBullet"/>
        <w:ind w:left="283"/>
      </w:pPr>
      <w:r>
        <w:rPr>
          <w:sz w:val="22"/>
        </w:rPr>
        <w:t>11. Passo 6 — Função objectivo (4 termos)</w:t>
      </w:r>
    </w:p>
    <w:p>
      <w:pPr>
        <w:pStyle w:val="ListBullet"/>
        <w:ind w:left="283"/>
      </w:pPr>
      <w:r>
        <w:rPr>
          <w:sz w:val="22"/>
        </w:rPr>
        <w:t>12. Passo 7 — Restrição C11 (camas UCI / recuperação)</w:t>
      </w:r>
    </w:p>
    <w:p>
      <w:pPr>
        <w:pStyle w:val="ListBullet"/>
        <w:ind w:left="283"/>
      </w:pPr>
      <w:r>
        <w:rPr>
          <w:sz w:val="22"/>
        </w:rPr>
        <w:t>13. Passo 8 — Resolução e extracção da solução</w:t>
      </w:r>
    </w:p>
    <w:p>
      <w:pPr>
        <w:pStyle w:val="ListBullet"/>
        <w:ind w:left="283"/>
      </w:pPr>
      <w:r>
        <w:rPr>
          <w:sz w:val="22"/>
        </w:rPr>
        <w:t>14. A métrica de desfasamento (gap) — o que significa realmente</w:t>
      </w:r>
    </w:p>
    <w:p>
      <w:pPr>
        <w:pStyle w:val="ListBullet"/>
        <w:ind w:left="283"/>
      </w:pPr>
      <w:r>
        <w:rPr>
          <w:sz w:val="22"/>
        </w:rPr>
        <w:t>15. Decisões de design chave e porquê CP-SAT e não um MIP</w:t>
      </w:r>
    </w:p>
    <w:p>
      <w:pPr>
        <w:pStyle w:val="ListBullet"/>
        <w:ind w:left="283"/>
      </w:pPr>
      <w:r>
        <w:rPr>
          <w:sz w:val="22"/>
        </w:rPr>
        <w:t>16. Glossário de termos OR-Tools</w:t>
      </w:r>
    </w:p>
    <w:p>
      <w:r>
        <w:br w:type="page"/>
      </w:r>
    </w:p>
    <w:p>
      <w:pPr>
        <w:pStyle w:val="Heading1"/>
      </w:pPr>
      <w:r>
        <w:t>1. O que é o CP-SAT? Visão geral</w:t>
      </w:r>
    </w:p>
    <w:p>
      <w:r>
        <w:rPr>
          <w:b w:val="0"/>
          <w:i w:val="0"/>
          <w:sz w:val="22"/>
        </w:rPr>
        <w:t>CP-SAT é um solver de programação por restrições (Constraint Programming, CP) desenvolvido pela Google, disponível na biblioteca de código aberto OR-Tools. O nome significa Constraint Programming — SAT (Satisfação de Proposta Booleana). Internamente, o CP-SAT combina técnicas de programação por restrições com um núcleo SAT (Boolean Satisfiability) e um optimizador linear, formando um solver híbrido que resolve problemas de optimização combinatória.</w:t>
      </w:r>
    </w:p>
    <w:p/>
    <w:p>
      <w:pPr>
        <w:pStyle w:val="Heading2"/>
      </w:pPr>
      <w:r>
        <w:t>O que distingue o CP-SAT de um solver MILP clássico?</w:t>
      </w:r>
    </w:p>
    <w:p>
      <w:r>
        <w:rPr>
          <w:b w:val="0"/>
          <w:i w:val="0"/>
          <w:sz w:val="22"/>
        </w:rPr>
        <w:t>Um solver MILP (Mixed Integer Linear Programming) como Gurobi ou CBC trabalha fundamentalmente com equações e inequações lineares. O CP-SAT, por outro lado, oferece restrições globais de alto nível que encapsulam estrutura combinatória complexa:</w:t>
      </w:r>
    </w:p>
    <w:p>
      <w:pPr>
        <w:pStyle w:val="ListBullet"/>
        <w:ind w:left="283"/>
      </w:pPr>
      <w:r>
        <w:rPr>
          <w:sz w:val="22"/>
        </w:rPr>
        <w:t>AddNoOverlap — garante que intervalos de tempo não se sobrepõem (salas, cirurgiões)</w:t>
      </w:r>
    </w:p>
    <w:p>
      <w:pPr>
        <w:pStyle w:val="ListBullet"/>
        <w:ind w:left="283"/>
      </w:pPr>
      <w:r>
        <w:rPr>
          <w:sz w:val="22"/>
        </w:rPr>
        <w:t>AddCumulative — verifica sobreposição temporal real em recursos com capacidade &gt; 1 (equipamentos, camas)</w:t>
      </w:r>
    </w:p>
    <w:p>
      <w:pPr>
        <w:pStyle w:val="ListBullet"/>
        <w:ind w:left="283"/>
      </w:pPr>
      <w:r>
        <w:rPr>
          <w:sz w:val="22"/>
        </w:rPr>
        <w:t>AddMaxEquality — igualdade com máximo de uma lista de expressões</w:t>
      </w:r>
    </w:p>
    <w:p>
      <w:pPr>
        <w:pStyle w:val="ListBullet"/>
        <w:ind w:left="283"/>
      </w:pPr>
      <w:r>
        <w:rPr>
          <w:sz w:val="22"/>
        </w:rPr>
        <w:t>OnlyEnforceIf — adiciona uma restrição condicionalmente, só quando uma variável booleana é verdadeira</w:t>
      </w:r>
    </w:p>
    <w:p/>
    <w:p>
      <w:pPr>
        <w:ind w:left="567" w:right="567"/>
      </w:pPr>
      <w:r>
        <w:rPr>
          <w:i/>
          <w:color w:val="305073"/>
          <w:sz w:val="21"/>
        </w:rPr>
        <w:t>Analogia: um MILP é como construir uma casa com tijolos individuais (restrições lineares). O CP-SAT é como usar módulos pré-fabricados (NoOverlap, Cumulative) — cada módulo já contém toda a lógica interna de propagação eficiente, poupando ao utilizador centenas de restrições lineares e variáveis auxiliares.</w:t>
      </w:r>
    </w:p>
    <w:p/>
    <w:p>
      <w:r>
        <w:rPr>
          <w:b w:val="0"/>
          <w:i w:val="0"/>
          <w:sz w:val="22"/>
        </w:rPr>
        <w:t>A propagação de restrições no CP-SAT (especialmente NoOverlap via o algoritmo Theta-tree de Vilím, O(n log n)) reduz o espaço de pesquisa directamente a partir da estrutura temporal do problema — sem necessidade de o solver 'descobrir' essa estrutura através de ramificação (branching) caso a caso.</w:t>
      </w:r>
    </w:p>
    <w:p>
      <w:r>
        <w:br w:type="page"/>
      </w:r>
    </w:p>
    <w:p>
      <w:pPr>
        <w:pStyle w:val="Heading1"/>
      </w:pPr>
      <w:r>
        <w:t>2. Conceitos-chave: variáveis, domínios e restrições</w:t>
      </w:r>
    </w:p>
    <w:p>
      <w:pPr>
        <w:pStyle w:val="Heading2"/>
      </w:pPr>
      <w:r>
        <w:t>2.1 Variáveis inteiras (IntVar)</w:t>
      </w:r>
    </w:p>
    <w:p>
      <w:r>
        <w:rPr>
          <w:b w:val="0"/>
          <w:i w:val="0"/>
          <w:sz w:val="22"/>
        </w:rPr>
        <w:t>Uma variável inteira tem um domínio — conjunto de valores que pode tomar. No CP-SAT cria-se assim: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x = model.NewIntVar(0, 100, 'x')  # x ∈ {0, 1, 2, ..., 100}</w:t>
      </w:r>
    </w:p>
    <w:p>
      <w:r>
        <w:rPr>
          <w:b w:val="0"/>
          <w:i w:val="0"/>
          <w:sz w:val="22"/>
        </w:rPr>
        <w:t>O solver propaga restrições que reduzem progressivamente estes domínios. Quando um domínio fica com um único valor, a variável está 'fixada'.</w:t>
      </w:r>
    </w:p>
    <w:p/>
    <w:p>
      <w:pPr>
        <w:pStyle w:val="Heading2"/>
      </w:pPr>
      <w:r>
        <w:t>2.2 Variáveis booleanas (BoolVar)</w:t>
      </w:r>
    </w:p>
    <w:p>
      <w:r>
        <w:rPr>
          <w:b w:val="0"/>
          <w:i w:val="0"/>
          <w:sz w:val="22"/>
        </w:rPr>
        <w:t>Caso especial de IntVar com domínio {0, 1}: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b = model.NewBoolVar('b')  # b ∈ {0, 1}</w:t>
      </w:r>
    </w:p>
    <w:p>
      <w:r>
        <w:rPr>
          <w:b w:val="0"/>
          <w:i w:val="0"/>
          <w:sz w:val="22"/>
        </w:rPr>
        <w:t>São usadas como sinalizadores de decisão (presença de um caso numa sala/dia, não-agendamento de um caso, etc.).</w:t>
      </w:r>
    </w:p>
    <w:p/>
    <w:p>
      <w:pPr>
        <w:pStyle w:val="Heading2"/>
      </w:pPr>
      <w:r>
        <w:t>2.3 Restrições (Constraints)</w:t>
      </w:r>
    </w:p>
    <w:p>
      <w:r>
        <w:rPr>
          <w:b w:val="0"/>
          <w:i w:val="0"/>
          <w:sz w:val="22"/>
        </w:rPr>
        <w:t>Uma restrição limita os valores que as variáveis podem tomar em conjunto. Exemplo: se presença = 1 então início + duração = fim.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model.Add(start + duration == end).OnlyEnforceIf(presence)</w:t>
      </w:r>
    </w:p>
    <w:p>
      <w:r>
        <w:rPr>
          <w:b w:val="0"/>
          <w:i w:val="0"/>
          <w:sz w:val="22"/>
        </w:rPr>
        <w:t>O CP-SAT propaga cada restrição nos dois sentidos: se souber o início, deduz possíveis fins; se souber o fim, restringe o início. Esta propagação bidirecional é muito mais potente do que a relaxação LP de um MILP.</w:t>
      </w:r>
    </w:p>
    <w:p/>
    <w:p>
      <w:pPr>
        <w:pStyle w:val="Heading2"/>
      </w:pPr>
      <w:r>
        <w:t>2.4 Função objectivo</w:t>
      </w:r>
    </w:p>
    <w:p>
      <w:r>
        <w:rPr>
          <w:b w:val="0"/>
          <w:i w:val="0"/>
          <w:sz w:val="22"/>
        </w:rPr>
        <w:t>O solver minimiza (ou maximiza) uma expressão linear sobre as variáveis: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model.Minimize(sum(coeff_i * var_i for ...))</w:t>
        <w:br/>
        <w:t># coeff_i devem ser inteiros no CP-SAT — floats são arredondados</w:t>
      </w:r>
    </w:p>
    <w:p>
      <w:pPr>
        <w:ind w:left="567" w:right="567"/>
      </w:pPr>
      <w:r>
        <w:rPr>
          <w:i/>
          <w:color w:val="305073"/>
          <w:sz w:val="21"/>
        </w:rPr>
        <w:t>Atenção: o CP-SAT exige coeficientes inteiros. No nosso código, cada coeficiente float é convertido com int(round(...)) antes de ser adicionado ao objectivo. O erro máximo de arredondamento é 0.5 por termo — irrelevante à escala dos coeficientes deste problema (dezenas a milhares).</w:t>
      </w:r>
    </w:p>
    <w:p>
      <w:r>
        <w:br w:type="page"/>
      </w:r>
    </w:p>
    <w:p>
      <w:pPr>
        <w:pStyle w:val="Heading1"/>
      </w:pPr>
      <w:r>
        <w:t>3. Variáveis de intervalo (Interval Variables)</w:t>
      </w:r>
    </w:p>
    <w:p>
      <w:r>
        <w:rPr>
          <w:b w:val="0"/>
          <w:i w:val="0"/>
          <w:sz w:val="22"/>
        </w:rPr>
        <w:t>Uma variável de intervalo representa um bloco de tempo com início, duração fixa e fim. É o primitivo central deste modelo.</w:t>
      </w:r>
    </w:p>
    <w:p/>
    <w:p>
      <w:pPr>
        <w:pStyle w:val="Heading2"/>
      </w:pPr>
      <w:r>
        <w:t>3.1 IntervalVar obrigatório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iv = model.NewIntervalVar(start, duration, end, 'nome')</w:t>
        <w:br/>
        <w:t># Restrição implícita: end == start + duration</w:t>
        <w:br/>
        <w:t># Sempre activo — nunca pode ser 'ausente'</w:t>
      </w:r>
    </w:p>
    <w:p/>
    <w:p>
      <w:pPr>
        <w:pStyle w:val="Heading2"/>
      </w:pPr>
      <w:r>
        <w:t>3.2 OptionalIntervalVar — o mais usado neste modelo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iv = model.NewOptionalIntervalVar(start, duration, end, presence, 'nome')</w:t>
        <w:br/>
        <w:t># Se presence == 1: end == start + duration  (intervalo activo)</w:t>
        <w:br/>
        <w:t># Se presence == 0: intervalo inactivo — não restringe nenhum recurso</w:t>
      </w:r>
    </w:p>
    <w:p>
      <w:r>
        <w:rPr>
          <w:b w:val="0"/>
          <w:i w:val="0"/>
          <w:sz w:val="22"/>
        </w:rPr>
        <w:t>A variável 'presence' é um BoolVar. Quando presence = 0, o intervalo é tratado como inexistente por NoOverlap e Cumulative — as restrições de recursos ignoram-no completamente. Isto permite modelar candidatos (caso c, dia d, sala r) sem primeiro decidir quais são reais: todos os candidatos são criados, e a presença decide quais estão activos durante a resolução.</w:t>
      </w:r>
    </w:p>
    <w:p/>
    <w:p>
      <w:pPr>
        <w:pStyle w:val="Heading2"/>
      </w:pPr>
      <w:r>
        <w:t>3.3 O design de dois intervalos por candidato — porquê?</w:t>
      </w:r>
    </w:p>
    <w:p>
      <w:r>
        <w:rPr>
          <w:b w:val="0"/>
          <w:i w:val="0"/>
          <w:sz w:val="22"/>
        </w:rPr>
        <w:t>Este é o aspecto mais importante do nosso modelo. Para cada candidato (caso c, dia d, sala r) criamos DOIS intervalos diferentes: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# Intervalo da SALA  — tamanho t_tot = t_cir + t_clean</w:t>
        <w:br/>
        <w:t>iv_cdr = NewOptionalIntervalVar(start, t_tot, end, presence, 'iv_...')</w:t>
        <w:br/>
        <w:br/>
        <w:t># Intervalo do CIRURGIÃO  — tamanho t_cir (só o tempo operatório)</w:t>
        <w:br/>
        <w:t>sgiv_cdr = NewOptionalIntervalVar(start, t_cir, sgend, presence, 'sgiv_...')</w:t>
      </w:r>
    </w:p>
    <w:p>
      <w:pPr>
        <w:ind w:left="567" w:right="567"/>
      </w:pPr>
      <w:r>
        <w:rPr>
          <w:i/>
          <w:color w:val="305073"/>
          <w:sz w:val="21"/>
        </w:rPr>
        <w:t>Ambos partilham o mesmo 'start'. As diferenças são:</w:t>
        <w:br/>
        <w:t>• iv_cdr: bloqueia a sala até terminar a limpeza (t_tot)</w:t>
        <w:br/>
        <w:t>• sgiv_cdr: bloqueia o cirurgião só durante a cirurgia (t_cir)</w:t>
        <w:br/>
        <w:br/>
        <w:t>Exemplo concreto: Caso X, t_cir=70 min, t_clean=20 min, início t=0.</w:t>
        <w:br/>
        <w:t xml:space="preserve">  Sala ocupada: [0, 90]  — até limpar</w:t>
        <w:br/>
        <w:t xml:space="preserve">  Cirurgião ocupado: [0, 70]  — livre em t=70</w:t>
        <w:br/>
        <w:t xml:space="preserve">  O cirurgião pode entrar na Sala 2 às 70h enquanto a Sala 1 ainda</w:t>
        <w:br/>
        <w:t xml:space="preserve">  está a ser limpa até t=90. Um único intervalo de t_tot para C8</w:t>
        <w:br/>
        <w:t xml:space="preserve">  proibiria esta situação legitimamente válida.</w:t>
      </w:r>
    </w:p>
    <w:p>
      <w:r>
        <w:br w:type="page"/>
      </w:r>
    </w:p>
    <w:p>
      <w:pPr>
        <w:pStyle w:val="Heading1"/>
      </w:pPr>
      <w:r>
        <w:t>4. Arquitectura do solver — portfólio paralelo</w:t>
      </w:r>
    </w:p>
    <w:p>
      <w:r>
        <w:rPr>
          <w:b w:val="0"/>
          <w:i w:val="0"/>
          <w:sz w:val="22"/>
        </w:rPr>
        <w:t>O CP-SAT usa um portfólio paralelo de estratégias de pesquisa. Ao invocar Solve(), lançam-se N workers em paralelo, todos a trabalhar no mesmo modelo mas com heurísticas diferentes:</w:t>
      </w:r>
    </w:p>
    <w:p>
      <w:pPr>
        <w:pStyle w:val="ListBullet"/>
        <w:ind w:left="283"/>
      </w:pPr>
      <w:r>
        <w:rPr>
          <w:sz w:val="22"/>
        </w:rPr>
        <w:t>Workers de pesquisa completa (complete search) — exploram o espaço de soluções sistematicamente, cada um com uma ordem de ramificação diferente</w:t>
      </w:r>
    </w:p>
    <w:p>
      <w:pPr>
        <w:pStyle w:val="ListBullet"/>
        <w:ind w:left="283"/>
      </w:pPr>
      <w:r>
        <w:rPr>
          <w:sz w:val="22"/>
        </w:rPr>
        <w:t>Workers LNS (Large Neighbourhood Search) — a partir de uma solução incumbente, destroem e re-optimizam sub-regiões aleatórias para melhorar a qualidade</w:t>
      </w:r>
    </w:p>
    <w:p>
      <w:pPr>
        <w:pStyle w:val="ListBullet"/>
        <w:ind w:left="283"/>
      </w:pPr>
      <w:r>
        <w:rPr>
          <w:sz w:val="22"/>
        </w:rPr>
        <w:t>Núcleo SAT partilhado — todos os workers partilham as cláusulas (cortes) aprendidas, acelerando a propagação global</w:t>
      </w:r>
    </w:p>
    <w:p/>
    <w:p>
      <w:pPr>
        <w:ind w:left="680"/>
      </w:pPr>
      <w:r>
        <w:rPr>
          <w:rFonts w:ascii="Courier New" w:hAnsi="Courier New"/>
          <w:color w:val="1E1E1E"/>
          <w:sz w:val="18"/>
        </w:rPr>
        <w:t>solver = cp_model.CpSolver()</w:t>
        <w:br/>
        <w:t>solver.parameters.max_time_in_seconds = 120.0</w:t>
        <w:br/>
        <w:t>solver.parameters.relative_gap_limit  = 0.01   # parar quando gap ≤ 1%</w:t>
        <w:br/>
        <w:t>solver.parameters.num_search_workers  = min(16, os.cpu_count() or 4)</w:t>
        <w:br/>
        <w:t>solver.parameters.log_search_progress = False</w:t>
        <w:br/>
        <w:t>status = solver.Solve(model)</w:t>
      </w:r>
    </w:p>
    <w:p/>
    <w:p>
      <w:r>
        <w:rPr>
          <w:b w:val="0"/>
          <w:i w:val="0"/>
          <w:sz w:val="22"/>
        </w:rPr>
        <w:t>O portfólio paralelo é a razão pela qual NÃO escrevemos uma estratégia de ramificação personalizada. A documentação do OR-Tools é explícita: o portfólio predefinido supera estratégias manuais excepto quando existe conhecimento estrutural que o modelo já não expõe através de NoOverlap/Cumulative — e o nosso modelo expõe toda essa estrutura.</w:t>
      </w:r>
    </w:p>
    <w:p/>
    <w:p>
      <w:pPr>
        <w:pStyle w:val="Heading2"/>
      </w:pPr>
      <w:r>
        <w:t>4.1 O que significa o status de retorno?</w:t>
      </w:r>
    </w:p>
    <w:p>
      <w:r>
        <w:rPr>
          <w:b w:val="0"/>
          <w:i w:val="0"/>
          <w:sz w:val="22"/>
        </w:rPr>
        <w:t>O solver pode retornar um de cinco estados:</w:t>
      </w:r>
    </w:p>
    <w:p>
      <w:pPr>
        <w:pStyle w:val="ListBullet"/>
        <w:ind w:left="283"/>
      </w:pPr>
      <w:r>
        <w:rPr>
          <w:sz w:val="22"/>
        </w:rPr>
        <w:t>OPTIMAL — solução encontrada, provada óptima dentro do gap configurado</w:t>
      </w:r>
    </w:p>
    <w:p>
      <w:pPr>
        <w:pStyle w:val="ListBullet"/>
        <w:ind w:left="283"/>
      </w:pPr>
      <w:r>
        <w:rPr>
          <w:sz w:val="22"/>
        </w:rPr>
        <w:t>FEASIBLE — solução encontrada, mas o tempo esgotou antes de provar optimalidade</w:t>
      </w:r>
    </w:p>
    <w:p>
      <w:pPr>
        <w:pStyle w:val="ListBullet"/>
        <w:ind w:left="283"/>
      </w:pPr>
      <w:r>
        <w:rPr>
          <w:sz w:val="22"/>
        </w:rPr>
        <w:t>INFEASIBLE — demonstrou que não existe solução (problema impossível)</w:t>
      </w:r>
    </w:p>
    <w:p>
      <w:pPr>
        <w:pStyle w:val="ListBullet"/>
        <w:ind w:left="283"/>
      </w:pPr>
      <w:r>
        <w:rPr>
          <w:sz w:val="22"/>
        </w:rPr>
        <w:t>MODEL_INVALID — o modelo tem erros (ex.: variável usada antes de criada)</w:t>
      </w:r>
    </w:p>
    <w:p>
      <w:pPr>
        <w:pStyle w:val="ListBullet"/>
        <w:ind w:left="283"/>
      </w:pPr>
      <w:r>
        <w:rPr>
          <w:sz w:val="22"/>
        </w:rPr>
        <w:t>UNKNOWN — tempo esgotou sem encontrar qualquer solução</w:t>
      </w:r>
    </w:p>
    <w:p>
      <w:pPr>
        <w:ind w:left="567" w:right="567"/>
      </w:pPr>
      <w:r>
        <w:rPr>
          <w:i/>
          <w:color w:val="305073"/>
          <w:sz w:val="21"/>
        </w:rPr>
        <w:t>ATENÇÃO: 'Optimal' com relative_gap_limit=0.01 significa 'provado dentro de 1% do óptimo', NÃO necessariamente gap=0. O código sempre reporta o gap real calculado como |objectivo - melhor_limite| / |objectivo|.</w:t>
      </w:r>
    </w:p>
    <w:p>
      <w:r>
        <w:br w:type="page"/>
      </w:r>
    </w:p>
    <w:p>
      <w:pPr>
        <w:pStyle w:val="Heading1"/>
      </w:pPr>
      <w:r>
        <w:t>5. Estrutura do ficheiro cp_sat_interval_solver.py</w:t>
      </w:r>
    </w:p>
    <w:p>
      <w:r>
        <w:rPr>
          <w:b w:val="0"/>
          <w:i w:val="0"/>
          <w:sz w:val="22"/>
        </w:rPr>
        <w:t>O ficheiro segue uma estrutura sequencial clara. O método _build_and_solve constrói o modelo CP-SAT em 8 passos e depois resolve: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class CPSATIntervalSolver(BaseSolver):</w:t>
        <w:br/>
        <w:t xml:space="preserve">    def _build_and_solve(self, instance) -&gt; SolverResult:</w:t>
        <w:br/>
        <w:t xml:space="preserve">        # Passo 1: Filtrar candidatos (C4-C6)</w:t>
        <w:br/>
        <w:t xml:space="preserve">        # Passo 2: Criar variáveis (presence, start, end, iv, sgiv)</w:t>
        <w:br/>
        <w:t xml:space="preserve">        # Passo 3: C1-C2-C3 (disposição de casos)</w:t>
        <w:br/>
        <w:t xml:space="preserve">        # Passo 4: C7 NoOverlap de salas</w:t>
        <w:br/>
        <w:t xml:space="preserve">        # Passo 5: C8-C9 NoOverlap e limites de cirurgião</w:t>
        <w:br/>
        <w:t xml:space="preserve">        # Passo 6: C10 AddCumulative equipamento</w:t>
        <w:br/>
        <w:t xml:space="preserve">        # Passo 7: Termos 1-3 da função objectivo</w:t>
        <w:br/>
        <w:t xml:space="preserve">        # Passo 8: C11 camas + Termo 4 (se aplicável)</w:t>
        <w:br/>
        <w:t xml:space="preserve">        model.Minimize(sum(objective_terms))</w:t>
        <w:br/>
        <w:t xml:space="preserve">        status = solver.Solve(model)</w:t>
        <w:br/>
        <w:t xml:space="preserve">        # Extrair solução</w:t>
      </w:r>
    </w:p>
    <w:p>
      <w:r>
        <w:br w:type="page"/>
      </w:r>
    </w:p>
    <w:p>
      <w:pPr>
        <w:pStyle w:val="Heading1"/>
      </w:pPr>
      <w:r>
        <w:t>6. Passo 1 — Construção dos candidatos (filtragem de elegibilidade)</w:t>
      </w:r>
    </w:p>
    <w:p>
      <w:r>
        <w:rPr>
          <w:b w:val="0"/>
          <w:i w:val="0"/>
          <w:sz w:val="22"/>
        </w:rPr>
        <w:t>Antes de criar qualquer variável, o código aplica 4 filtros para determinar que combinações (caso c, dia d, sala r) são sequer elegíveis. Só os trios que passam todos os filtros recebem variáveis — isto é a principal redução do número de variáveis do modelo.</w:t>
      </w:r>
    </w:p>
    <w:p/>
    <w:p>
      <w:pPr>
        <w:ind w:left="680"/>
      </w:pPr>
      <w:r>
        <w:rPr>
          <w:rFonts w:ascii="Courier New" w:hAnsi="Courier New"/>
          <w:color w:val="1E1E1E"/>
          <w:sz w:val="18"/>
        </w:rPr>
        <w:t>candidates = []</w:t>
        <w:br/>
        <w:t>for c in cases:</w:t>
        <w:br/>
        <w:t xml:space="preserve">    for d in instance.valid_days(c):       # C2: P4 só no dia 1</w:t>
        <w:br/>
        <w:t xml:space="preserve">        for r in rooms:</w:t>
        <w:br/>
        <w:t xml:space="preserve">            # C4: a sala serve o serviço do caso neste dia?</w:t>
        <w:br/>
        <w:t xml:space="preserve">            if not instance.room_service_match(r, c, d):</w:t>
        <w:br/>
        <w:t xml:space="preserve">                continue</w:t>
        <w:br/>
        <w:t xml:space="preserve">            # C5: sala ambulatória com caso convencional?</w:t>
        <w:br/>
        <w:t xml:space="preserve">            if r.ambulatory_only and c.scope.value != 2:</w:t>
        <w:br/>
        <w:t xml:space="preserve">                continue</w:t>
        <w:br/>
        <w:t xml:space="preserve">            # C6: regra do bloco pediátrico?</w:t>
        <w:br/>
        <w:t xml:space="preserve">            if instance.violates_pediatric_block(c, d):</w:t>
        <w:br/>
        <w:t xml:space="preserve">                continue</w:t>
        <w:br/>
        <w:t xml:space="preserve">            # Disponibilidade do cirurgião neste dia</w:t>
        <w:br/>
        <w:t xml:space="preserve">            if not surg_map[c.surgeon_id].availability.get(d, True):</w:t>
        <w:br/>
        <w:t xml:space="preserve">                continue</w:t>
        <w:br/>
        <w:t xml:space="preserve">            candidates.append((c.id, d, r.id))</w:t>
      </w:r>
    </w:p>
    <w:p/>
    <w:p>
      <w:pPr>
        <w:pStyle w:val="Heading2"/>
      </w:pPr>
      <w:r>
        <w:t>O que cada filtro verifica:</w:t>
      </w:r>
    </w:p>
    <w:p>
      <w:pPr>
        <w:pStyle w:val="ListBullet"/>
        <w:ind w:left="283"/>
      </w:pPr>
      <w:r>
        <w:rPr>
          <w:sz w:val="22"/>
        </w:rPr>
        <w:t>C4 — room_service_match: a sala tem o serviço certo nesse dia (ex.: ENT só em salas ENT)</w:t>
      </w:r>
    </w:p>
    <w:p>
      <w:pPr>
        <w:pStyle w:val="ListBullet"/>
        <w:ind w:left="283"/>
      </w:pPr>
      <w:r>
        <w:rPr>
          <w:sz w:val="22"/>
        </w:rPr>
        <w:t>C5 — ambulatory_only: salas ambulatórias só podem receber casos de cirurgia de dia (sem internamento)</w:t>
      </w:r>
    </w:p>
    <w:p>
      <w:pPr>
        <w:pStyle w:val="ListBullet"/>
        <w:ind w:left="283"/>
      </w:pPr>
      <w:r>
        <w:rPr>
          <w:sz w:val="22"/>
        </w:rPr>
        <w:t>C6 — violates_pediatric_block: em certas salas, num certo dia, só pacientes com idade ≤ limite</w:t>
      </w:r>
    </w:p>
    <w:p>
      <w:pPr>
        <w:pStyle w:val="ListBullet"/>
        <w:ind w:left="283"/>
      </w:pPr>
      <w:r>
        <w:rPr>
          <w:sz w:val="22"/>
        </w:rPr>
        <w:t>Disponibilidade — o cirurgião está disponível nesse dia (ex.: tem folga ou compromisso)</w:t>
      </w:r>
    </w:p>
    <w:p>
      <w:pPr>
        <w:ind w:left="567" w:right="567"/>
      </w:pPr>
      <w:r>
        <w:rPr>
          <w:i/>
          <w:color w:val="305073"/>
          <w:sz w:val="21"/>
        </w:rPr>
        <w:t>Estas restrições (C4-C6) resolvem-se ANTES da criação de qualquer variável CP-SAT. Nunca aparecem como linhas de restrição no modelo — são pré-filtros de geração de candidatos. Isto poupa variáveis e restrições ao solver, que é muito mais eficiente do que criar tudo e filtrar depois com restrições de '0 ou 1'.</w:t>
      </w:r>
    </w:p>
    <w:p>
      <w:r>
        <w:br w:type="page"/>
      </w:r>
    </w:p>
    <w:p>
      <w:pPr>
        <w:pStyle w:val="Heading1"/>
      </w:pPr>
      <w:r>
        <w:t>7. Passo 2 — Criação das variáveis de decisão</w:t>
      </w:r>
    </w:p>
    <w:p>
      <w:r>
        <w:rPr>
          <w:b w:val="0"/>
          <w:i w:val="0"/>
          <w:sz w:val="22"/>
        </w:rPr>
        <w:t>Para cada candidato (cid, d, rid) que sobreviveu à filtragem, o código cria 6 variáveis:</w:t>
      </w:r>
    </w:p>
    <w:p/>
    <w:p>
      <w:pPr>
        <w:ind w:left="680"/>
      </w:pPr>
      <w:r>
        <w:rPr>
          <w:rFonts w:ascii="Courier New" w:hAnsi="Courier New"/>
          <w:color w:val="1E1E1E"/>
          <w:sz w:val="18"/>
        </w:rPr>
        <w:t>for (cid, d, rid) in candidates:</w:t>
        <w:br/>
        <w:t xml:space="preserve">    c   = case_map[cid]</w:t>
        <w:br/>
        <w:t xml:space="preserve">    cap = room_caps[rid].get(d, 0)   # capacidade da sala neste dia (minutos)</w:t>
        <w:br/>
        <w:t xml:space="preserve">    key = (cid, d, rid)</w:t>
        <w:br/>
        <w:br/>
        <w:t xml:space="preserve">    # Variável booleana de presença: caso c na sala r no dia d?</w:t>
        <w:br/>
        <w:t xml:space="preserve">    presence[key] = model.NewBoolVar(f'pr_{cid}_{d}_{rid}')</w:t>
        <w:br/>
        <w:br/>
        <w:t xml:space="preserve">    # Tempo de início e fim (em minutos desde abertura da sala)</w:t>
        <w:br/>
        <w:t xml:space="preserve">    start[key] = model.NewIntVar(0, cap, f'st_{cid}_{d}_{rid}')</w:t>
        <w:br/>
        <w:t xml:space="preserve">    end[key]   = model.NewIntVar(0, cap, f'en_{cid}_{d}_{rid}')</w:t>
        <w:br/>
        <w:br/>
        <w:t xml:space="preserve">    # Intervalo da SALA — tamanho fixo t_tot = t_cir + t_clean</w:t>
        <w:br/>
        <w:t xml:space="preserve">    interval[key] = model.NewOptionalIntervalVar(</w:t>
        <w:br/>
        <w:t xml:space="preserve">        start[key], c.t_tot, end[key], presence[key], f'iv_{cid}_{d}_{rid}'</w:t>
        <w:br/>
        <w:t xml:space="preserve">    )</w:t>
        <w:br/>
        <w:br/>
        <w:t xml:space="preserve">    # Fim do tempo do CIRURGIÃO (só t_cir, sem limpeza)</w:t>
        <w:br/>
        <w:t xml:space="preserve">    surgeon_end[key] = model.NewIntVar(0, cap, f'sgend_{cid}_{d}_{rid}')</w:t>
        <w:br/>
        <w:br/>
        <w:t xml:space="preserve">    # Intervalo do CIRURGIÃO — tamanho fixo t_cir</w:t>
        <w:br/>
        <w:t xml:space="preserve">    surgeon_interval[key] = model.NewOptionalIntervalVar(</w:t>
        <w:br/>
        <w:t xml:space="preserve">        start[key], c.t_cir, surgeon_end[key], presence[key],</w:t>
        <w:br/>
        <w:t xml:space="preserve">        f'sgiv_{cid}_{d}_{rid}'</w:t>
        <w:br/>
        <w:t xml:space="preserve">    )</w:t>
      </w:r>
    </w:p>
    <w:p/>
    <w:p>
      <w:pPr>
        <w:pStyle w:val="Heading2"/>
      </w:pPr>
      <w:r>
        <w:t>O que o CP-SAT infere automaticamente ao criar um OptionalIntervalVar:</w:t>
      </w:r>
    </w:p>
    <w:p>
      <w:pPr>
        <w:pStyle w:val="ListBullet"/>
        <w:ind w:left="283"/>
      </w:pPr>
      <w:r>
        <w:rPr>
          <w:sz w:val="22"/>
        </w:rPr>
        <w:t>Se presence = 1  →  end = start + t_tot  (restrição implícita de igualdade)</w:t>
      </w:r>
    </w:p>
    <w:p>
      <w:pPr>
        <w:pStyle w:val="ListBullet"/>
        <w:ind w:left="283"/>
      </w:pPr>
      <w:r>
        <w:rPr>
          <w:sz w:val="22"/>
        </w:rPr>
        <w:t>Se presence = 1  →  0 ≤ start ≤ cap - t_tot  (propagação de domínio: start não pode ser tão tarde que o fim ultrapasse cap)</w:t>
      </w:r>
    </w:p>
    <w:p>
      <w:pPr>
        <w:pStyle w:val="ListBullet"/>
        <w:ind w:left="283"/>
      </w:pPr>
      <w:r>
        <w:rPr>
          <w:sz w:val="22"/>
        </w:rPr>
        <w:t>Se presence = 0  →  o intervalo é ignorado por NoOverlap e Cumulative</w:t>
      </w:r>
    </w:p>
    <w:p>
      <w:r>
        <w:rPr>
          <w:b w:val="0"/>
          <w:i w:val="0"/>
          <w:sz w:val="22"/>
        </w:rPr>
        <w:t>Repare que NÃO adicionamos manualmente 'end = start + t_tot'. O próprio NewOptionalIntervalVar garante isso internamente quando presence = 1. O CP-SAT propaga esta igualdade em ambas as direcções durante a pesquisa.</w:t>
      </w:r>
    </w:p>
    <w:p/>
    <w:p>
      <w:pPr>
        <w:pStyle w:val="Heading2"/>
      </w:pPr>
      <w:r>
        <w:t>Variáveis de não-agendamento (u_c)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for c in cases:</w:t>
        <w:br/>
        <w:t xml:space="preserve">    if c.priority == Priority.EMERGENT_ADDON:   # Prioridade 4</w:t>
        <w:br/>
        <w:t xml:space="preserve">        # C2: exactamente um slot no dia 1 obrigatório</w:t>
        <w:br/>
        <w:t xml:space="preserve">        d1_slots = [presence[(c.id, d, rid)]</w:t>
        <w:br/>
        <w:t xml:space="preserve">                    for (cid, d, rid) in candidates</w:t>
        <w:br/>
        <w:t xml:space="preserve">                    if cid == c.id and d == d1]</w:t>
        <w:br/>
        <w:t xml:space="preserve">        model.Add(sum(d1_slots) == 1)</w:t>
        <w:br/>
        <w:t xml:space="preserve">        is_scheduled[c.id] = 1   # constante: sempre agendado</w:t>
        <w:br/>
        <w:t xml:space="preserve">    else:</w:t>
        <w:br/>
        <w:t xml:space="preserve">        # C3: agendado uma vez OU não agendado (u_c = 1)</w:t>
        <w:br/>
        <w:t xml:space="preserve">        u = model.NewBoolVar(f'unsched_{c.id}')</w:t>
        <w:br/>
        <w:t xml:space="preserve">        unscheduled[c.id] = u</w:t>
        <w:br/>
        <w:t xml:space="preserve">        slots = [presence[k] for k in candidates if k[0] == c.id]</w:t>
        <w:br/>
        <w:t xml:space="preserve">        model.Add(sum(slots) + u == 1)</w:t>
        <w:br/>
        <w:t xml:space="preserve">        is_scheduled[c.id] = 1 - u</w:t>
      </w:r>
    </w:p>
    <w:p>
      <w:pPr>
        <w:ind w:left="567" w:right="567"/>
      </w:pPr>
      <w:r>
        <w:rPr>
          <w:i/>
          <w:color w:val="305073"/>
          <w:sz w:val="21"/>
        </w:rPr>
        <w:t>A restrição 'sum(slots) + u == 1' é C3: o caso é agendado exactamente uma vez (u=0 e exactamente um slot activo) OU não é agendado (u=1 e todos os slots inactivos). Sem esta restrição, o solver poderia agendar o mesmo caso em múltiplas salas/dias simultaneamente.</w:t>
      </w:r>
    </w:p>
    <w:p>
      <w:r>
        <w:br w:type="page"/>
      </w:r>
    </w:p>
    <w:p>
      <w:pPr>
        <w:pStyle w:val="Heading1"/>
      </w:pPr>
      <w:r>
        <w:t>8. Passo 3 — Restrições C1 a C6 (disposição e elegibilidade)</w:t>
      </w:r>
    </w:p>
    <w:p>
      <w:pPr>
        <w:pStyle w:val="Heading2"/>
      </w:pPr>
      <w:r>
        <w:t>C1 — No máximo uma ocorrência por doente por semana</w:t>
      </w:r>
    </w:p>
    <w:p>
      <w:r>
        <w:rPr>
          <w:b w:val="0"/>
          <w:i w:val="0"/>
          <w:sz w:val="22"/>
        </w:rPr>
        <w:t>Um doente pode ter múltiplos procedimentos na lista de espera. C1 garante que no máximo um é agendado esta semana: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patient_cases = defaultdict(list)</w:t>
        <w:br/>
        <w:t>for c in cases:</w:t>
        <w:br/>
        <w:t xml:space="preserve">    patient_cases[c.patient_id].append(c.id)</w:t>
        <w:br/>
        <w:br/>
        <w:t>for pid, cids in patient_cases.items():</w:t>
        <w:br/>
        <w:t xml:space="preserve">    slots = [presence[k] for k in candidates if k[0] in set(cids)]</w:t>
        <w:br/>
        <w:t xml:space="preserve">    model.Add(sum(slots) &lt;= 1)   # C1</w:t>
      </w:r>
    </w:p>
    <w:p/>
    <w:p>
      <w:pPr>
        <w:pStyle w:val="Heading2"/>
      </w:pPr>
      <w:r>
        <w:t>C2 — Casos de prioridade 4 fixados ao dia 1</w:t>
      </w:r>
    </w:p>
    <w:p>
      <w:r>
        <w:rPr>
          <w:b w:val="0"/>
          <w:i w:val="0"/>
          <w:sz w:val="22"/>
        </w:rPr>
        <w:t>Casos de prioridade EMERGENT_ADDON (prioridade 4, ex.: add-on de urgência) devem ser operados na segunda-feira, o primeiro dia do horizonte. Além de forçar exactamente um slot no dia 1, o código também proíbe explicitamente todos os outros slots: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# Slots noutros dias forçados a 0</w:t>
        <w:br/>
        <w:t>other_slots = [presence[k] for k in candidates</w:t>
        <w:br/>
        <w:t xml:space="preserve">               if k[0] == c.id and k[1] != d1]</w:t>
        <w:br/>
        <w:t>for s in other_slots:</w:t>
        <w:br/>
        <w:t xml:space="preserve">    model.Add(s == 0)</w:t>
      </w:r>
    </w:p>
    <w:p/>
    <w:p>
      <w:pPr>
        <w:pStyle w:val="Heading2"/>
      </w:pPr>
      <w:r>
        <w:t>C3 — Agendado exactamente uma vez ou penalizado</w:t>
      </w:r>
    </w:p>
    <w:p>
      <w:r>
        <w:rPr>
          <w:b w:val="0"/>
          <w:i w:val="0"/>
          <w:sz w:val="22"/>
        </w:rPr>
        <w:t>Já descrito na secção anterior. Forma a equação central do modelo: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sum_{d,r} pr_cdr + u_c = 1    # para todo c com prioridade ≠ 4</w:t>
      </w:r>
    </w:p>
    <w:p/>
    <w:p>
      <w:pPr>
        <w:pStyle w:val="Heading2"/>
      </w:pPr>
      <w:r>
        <w:t>C4-C6 — Elegibilidade (pré-filtros, não linhas de restrição)</w:t>
      </w:r>
    </w:p>
    <w:p>
      <w:r>
        <w:rPr>
          <w:b w:val="0"/>
          <w:i w:val="0"/>
          <w:sz w:val="22"/>
        </w:rPr>
        <w:t>Como explicado no Passo 1, estas verificações eliminam candidatos ANTES de criar variáveis. O resultado é que o modelo CP-SAT nunca 'vê' trios inelegíveis — eles simplesmente não existem no espaço de pesquisa.</w:t>
      </w:r>
    </w:p>
    <w:p>
      <w:r>
        <w:br w:type="page"/>
      </w:r>
    </w:p>
    <w:p>
      <w:pPr>
        <w:pStyle w:val="Heading1"/>
      </w:pPr>
      <w:r>
        <w:t>9. Passo 4 — Restrições C7 a C9 (sala e cirurgião)</w:t>
      </w:r>
    </w:p>
    <w:p>
      <w:pPr>
        <w:pStyle w:val="Heading2"/>
      </w:pPr>
      <w:r>
        <w:t>C7 — Não-sobreposição exacta de salas</w:t>
      </w:r>
    </w:p>
    <w:p>
      <w:r>
        <w:rPr>
          <w:b w:val="0"/>
          <w:i w:val="0"/>
          <w:sz w:val="22"/>
        </w:rPr>
        <w:t>Esta é a restrição que mais diferencia este modelo de um MIP de balde de dia. Garante que numa sala, num dado dia, os casos não se sobrepõem no tempo — verificação exacta ao minuto, não uma soma agregada.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by_room_day = defaultdict(list)</w:t>
        <w:br/>
        <w:t>for (cid, d, rid) in candidates:</w:t>
        <w:br/>
        <w:t xml:space="preserve">    by_room_day[d, rid].append(interval[(cid, d, rid)])</w:t>
        <w:br/>
        <w:br/>
        <w:t>for ivs in by_room_day.values():</w:t>
        <w:br/>
        <w:t xml:space="preserve">    if len(ivs) &gt; 1:</w:t>
        <w:br/>
        <w:t xml:space="preserve">        model.AddNoOverlap(ivs)   # C7</w:t>
      </w:r>
    </w:p>
    <w:p>
      <w:r>
        <w:rPr>
          <w:b w:val="0"/>
          <w:i w:val="0"/>
          <w:sz w:val="22"/>
        </w:rPr>
        <w:t>AddNoOverlap recebe uma lista de OptionalIntervalVars. O CP-SAT garante que nenhum par de intervalos activos se sobrepõe. Internamente, usa o algoritmo de Theta-tree de Vilím (O(n log n)) — muito mais eficiente do que adicionar restrições 'A antes de B ou B antes de A' para cada par de casos.</w:t>
      </w:r>
    </w:p>
    <w:p/>
    <w:p>
      <w:pPr>
        <w:ind w:left="567" w:right="567"/>
      </w:pPr>
      <w:r>
        <w:rPr>
          <w:i/>
          <w:color w:val="305073"/>
          <w:sz w:val="21"/>
        </w:rPr>
        <w:t>Pergunta frequente: o que acontece com o tempo de limpeza?</w:t>
        <w:br/>
        <w:t>O intervalo iv_cdr tem tamanho t_tot = t_cir + t_clean. Portanto, quando o NoOverlap garante que iv_C14 e iv_C15 não se sobrepõem, está implicitamente a garantir que a limpeza após C14 termina antes de C15 começar. Não é necessária uma variável separada para o tempo de limpeza.</w:t>
      </w:r>
    </w:p>
    <w:p/>
    <w:p>
      <w:pPr>
        <w:pStyle w:val="Heading2"/>
      </w:pPr>
      <w:r>
        <w:t>C8 — Não-sobreposição exacta do cirurgião + limite diário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# NoOverlap sobre o intervalo do CIRURGIÃO (t_cir, não t_tot)</w:t>
        <w:br/>
        <w:t>by_surgeon_day = defaultdict(list)</w:t>
        <w:br/>
        <w:t>for (cid, d, rid) in candidates:</w:t>
        <w:br/>
        <w:t xml:space="preserve">    by_surgeon_day[case_map[cid].surgeon_id, d].append(</w:t>
        <w:br/>
        <w:t xml:space="preserve">        surgeon_interval[(cid, d, rid)]</w:t>
        <w:br/>
        <w:t xml:space="preserve">    )</w:t>
        <w:br/>
        <w:t>for ivs in by_surgeon_day.values():</w:t>
        <w:br/>
        <w:t xml:space="preserve">    if len(ivs) &gt; 1:</w:t>
        <w:br/>
        <w:t xml:space="preserve">        model.AddNoOverlap(ivs)   # C8 — NoOverlap</w:t>
        <w:br/>
        <w:br/>
        <w:t># Limite de minutos diários por cirurgião</w:t>
        <w:br/>
        <w:t>for s in instance.surgeons:</w:t>
        <w:br/>
        <w:t xml:space="preserve">    for d in days:</w:t>
        <w:br/>
        <w:t xml:space="preserve">        terms = [case_map[cid].t_cir * presence[(cid, d2, rid)]</w:t>
        <w:br/>
        <w:t xml:space="preserve">                 for (cid, d2, rid) in candidates</w:t>
        <w:br/>
        <w:t xml:space="preserve">                 if d2 == d and case_map[cid].surgeon_id == s.id]</w:t>
        <w:br/>
        <w:t xml:space="preserve">        if terms:</w:t>
        <w:br/>
        <w:t xml:space="preserve">            model.Add(sum(terms) &lt;= s.daily_limit_min)  # C8 — limite</w:t>
      </w:r>
    </w:p>
    <w:p>
      <w:r>
        <w:rPr>
          <w:b w:val="0"/>
          <w:i w:val="0"/>
          <w:sz w:val="22"/>
        </w:rPr>
        <w:t>Existem DOIS componentes em C8: (a) o NoOverlap impede o cirurgião de estar em duas salas ao mesmo tempo; (b) a soma limita o total de minutos diários. Ambos são necessários: o NoOverlap sozinho não limita as horas totais (um cirurgião poderia fazer 10 casos consecutivos sem intervalo mas com total de horas ilimitado). A soma sozinha não impede a dupla-marcação.</w:t>
      </w:r>
    </w:p>
    <w:p/>
    <w:p>
      <w:pPr>
        <w:pStyle w:val="Heading2"/>
      </w:pPr>
      <w:r>
        <w:t>C9 — Limite semanal do cirurgião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for s in instance.surgeons:</w:t>
        <w:br/>
        <w:t xml:space="preserve">    terms = [case_map[cid].t_cir * presence[(cid, d, rid)]</w:t>
        <w:br/>
        <w:t xml:space="preserve">             for (cid, d, rid) in candidates</w:t>
        <w:br/>
        <w:t xml:space="preserve">             if case_map[cid].surgeon_id == s.id]</w:t>
        <w:br/>
        <w:t xml:space="preserve">    if terms:</w:t>
        <w:br/>
        <w:t xml:space="preserve">        model.Add(sum(terms) &lt;= s.weekly_limit_min)   # C9</w:t>
      </w:r>
    </w:p>
    <w:p>
      <w:r>
        <w:br w:type="page"/>
      </w:r>
    </w:p>
    <w:p>
      <w:pPr>
        <w:pStyle w:val="Heading1"/>
      </w:pPr>
      <w:r>
        <w:t>10. Passo 5 — Restrição C10 (equipamento partilhado)</w:t>
      </w:r>
    </w:p>
    <w:p>
      <w:r>
        <w:rPr>
          <w:b w:val="0"/>
          <w:i w:val="0"/>
          <w:sz w:val="22"/>
        </w:rPr>
        <w:t>Esta é a restrição que demonstra empiricamente a superioridade do CP-SAT sobre o MIP neste problema. O intensificador C (C-arm) é partilhado por várias salas — qualquer MIP de balde de dia conta quantos casos o usam num dia e limita esse número, mas não sabe se se sobrepõem no tempo.</w:t>
      </w:r>
    </w:p>
    <w:p/>
    <w:p>
      <w:pPr>
        <w:ind w:left="680"/>
      </w:pPr>
      <w:r>
        <w:rPr>
          <w:rFonts w:ascii="Courier New" w:hAnsi="Courier New"/>
          <w:color w:val="1E1E1E"/>
          <w:sz w:val="18"/>
        </w:rPr>
        <w:t>if instance.has_equipment_limits():</w:t>
        <w:br/>
        <w:t xml:space="preserve">    equip_ids = {e for (e, _d) in instance.equipment_capacity}</w:t>
        <w:br/>
        <w:t xml:space="preserve">    for e in equip_ids:</w:t>
        <w:br/>
        <w:t xml:space="preserve">        for d in days:</w:t>
        <w:br/>
        <w:t xml:space="preserve">            cap = instance.equipment_capacity.get((e, d))</w:t>
        <w:br/>
        <w:t xml:space="preserve">            if cap is None:</w:t>
        <w:br/>
        <w:t xml:space="preserve">                continue</w:t>
        <w:br/>
        <w:t xml:space="preserve">            # Intervalos de sala de todos os casos que precisam deste equip.</w:t>
        <w:br/>
        <w:t xml:space="preserve">            ivs = [interval[k] for k in candidates</w:t>
        <w:br/>
        <w:t xml:space="preserve">                   if k[1] == d and case_map[k[0]].equipment == e]</w:t>
        <w:br/>
        <w:t xml:space="preserve">            if ivs:</w:t>
        <w:br/>
        <w:t xml:space="preserve">                model.AddCumulative(ivs, [1] * len(ivs), cap)   # C10</w:t>
      </w:r>
    </w:p>
    <w:p/>
    <w:p>
      <w:pPr>
        <w:pStyle w:val="Heading2"/>
      </w:pPr>
      <w:r>
        <w:t>AddCumulative — explicação detalhada</w:t>
      </w:r>
    </w:p>
    <w:p>
      <w:r>
        <w:rPr>
          <w:b w:val="0"/>
          <w:i w:val="0"/>
          <w:sz w:val="22"/>
        </w:rPr>
        <w:t>A assinatura da função é: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model.AddCumulative(intervals, demands, capacity)</w:t>
      </w:r>
    </w:p>
    <w:p>
      <w:pPr>
        <w:pStyle w:val="ListBullet"/>
        <w:ind w:left="283"/>
      </w:pPr>
      <w:r>
        <w:rPr>
          <w:sz w:val="22"/>
        </w:rPr>
        <w:t>intervals — lista de OptionalIntervalVars (os casos que usam o equipamento)</w:t>
      </w:r>
    </w:p>
    <w:p>
      <w:pPr>
        <w:pStyle w:val="ListBullet"/>
        <w:ind w:left="283"/>
      </w:pPr>
      <w:r>
        <w:rPr>
          <w:sz w:val="22"/>
        </w:rPr>
        <w:t>demands  — lista de inteiros: quanto recurso cada intervalo consome (1 para cada caso aqui — 1 unidade de equipamento)</w:t>
      </w:r>
    </w:p>
    <w:p>
      <w:pPr>
        <w:pStyle w:val="ListBullet"/>
        <w:ind w:left="283"/>
      </w:pPr>
      <w:r>
        <w:rPr>
          <w:sz w:val="22"/>
        </w:rPr>
        <w:t>capacity — número máximo de unidades simultâneas do equipamento</w:t>
      </w:r>
    </w:p>
    <w:p/>
    <w:p>
      <w:r>
        <w:rPr>
          <w:b w:val="0"/>
          <w:i w:val="0"/>
          <w:sz w:val="22"/>
        </w:rPr>
        <w:t>O que AddCumulative garante: em qualquer instante do tempo, a soma das demands de todos os intervalos activos que contêm esse instante não excede capacity.</w:t>
      </w:r>
    </w:p>
    <w:p>
      <w:pPr>
        <w:ind w:left="567" w:right="567"/>
      </w:pPr>
      <w:r>
        <w:rPr>
          <w:i/>
          <w:color w:val="305073"/>
          <w:sz w:val="21"/>
        </w:rPr>
        <w:t>Diferença crítica face ao MIP:</w:t>
        <w:br/>
        <w:t xml:space="preserve">  MIP (balde de dia): sum_{c usa e, r} x_cdr ≤ κ_ed  para todo d</w:t>
        <w:br/>
        <w:t xml:space="preserve">    → conta quantos casos ficam no mesmo dia, não se sobrepõem</w:t>
        <w:br/>
        <w:t xml:space="preserve">    → C14 e C15 no mesmo dia = 2 ≤ 1 = INVÁLIDO, mesmo que sequenciais</w:t>
        <w:br/>
        <w:br/>
        <w:t xml:space="preserve">  CP-SAT (AddCumulative): verifica sobreposição temporal real</w:t>
        <w:br/>
        <w:t xml:space="preserve">    → C14 das 8h-10h e C15 das 10h-12h: máximo concorrente = 1 ≤ 1 = VÁLIDO</w:t>
        <w:br/>
        <w:t xml:space="preserve">    → C14 das 8h-10h e C15 das 9h-11h: máximo concorrente = 2 &gt; 1 = INVÁLIDO</w:t>
        <w:br/>
        <w:br/>
        <w:t>Esta diferença é a razão pela qual o CP-SAT encontra horários 5.56% melhores do que o óptimo provado do MIP na instância média.</w:t>
      </w:r>
    </w:p>
    <w:p>
      <w:r>
        <w:br w:type="page"/>
      </w:r>
    </w:p>
    <w:p>
      <w:pPr>
        <w:pStyle w:val="Heading1"/>
      </w:pPr>
      <w:r>
        <w:t>11. Passo 6 — Função objectivo (4 termos)</w:t>
      </w:r>
    </w:p>
    <w:p>
      <w:r>
        <w:rPr>
          <w:b w:val="0"/>
          <w:i w:val="0"/>
          <w:sz w:val="22"/>
        </w:rPr>
        <w:t>A função objectivo tem 4 termos. Os primeiros 3 são construídos antes da restrição C11 (que acrescenta o Termo 4 directamente à lista):</w:t>
      </w:r>
    </w:p>
    <w:p/>
    <w:p>
      <w:pPr>
        <w:ind w:left="680"/>
      </w:pPr>
      <w:r>
        <w:rPr>
          <w:rFonts w:ascii="Courier New" w:hAnsi="Courier New"/>
          <w:color w:val="1E1E1E"/>
          <w:sz w:val="18"/>
        </w:rPr>
        <w:t>objective_terms = []</w:t>
        <w:br/>
        <w:br/>
        <w:t>for c in cases:</w:t>
        <w:br/>
        <w:t xml:space="preserve">    dtd = instance.days_to_deadline(c)   # dd_c = wl_max_p - wl_c</w:t>
        <w:br/>
        <w:t xml:space="preserve">    for d_idx, d in enumerate(instance.valid_days(c)):</w:t>
        <w:br/>
        <w:t xml:space="preserve">        d_val = d_idx + 1   # 1=Segunda, 2=Terça, ..., 5=Sexta</w:t>
        <w:br/>
        <w:t xml:space="preserve">        for r in rooms:</w:t>
        <w:br/>
        <w:t xml:space="preserve">            key = (c.id, d, r.id)</w:t>
        <w:br/>
        <w:t xml:space="preserve">            if key not in presence:</w:t>
        <w:br/>
        <w:t xml:space="preserve">                continue</w:t>
        <w:br/>
        <w:t xml:space="preserve">            # Termo 1: caso em prazo (dtd &gt;= 0) → preferir mais cedo</w:t>
        <w:br/>
        <w:t xml:space="preserve">            # Termo 2: caso atrasado (dtd &lt; 0) → amplificar urgência</w:t>
        <w:br/>
        <w:t xml:space="preserve">            coeff = (dtd + d_val) if dtd &gt;= 0 else (dtd + alpha * d_val)</w:t>
        <w:br/>
        <w:t xml:space="preserve">            objective_terms.append(int(round(coeff)) * presence[key])</w:t>
        <w:br/>
        <w:br/>
        <w:t># Termo 3: penalização de não-agendamento</w:t>
        <w:br/>
        <w:t>for cid, u in unscheduled.items():</w:t>
        <w:br/>
        <w:t xml:space="preserve">    objective_terms.append(int(round(penalties[cid])) * u)</w:t>
      </w:r>
    </w:p>
    <w:p/>
    <w:p>
      <w:pPr>
        <w:pStyle w:val="Heading2"/>
      </w:pPr>
      <w:r>
        <w:t>Análise de cada termo:</w:t>
      </w:r>
    </w:p>
    <w:p>
      <w:pPr>
        <w:pStyle w:val="Heading3"/>
      </w:pPr>
      <w:r>
        <w:t>Termo 1 — Casos em prazo (dtd ≥ 0):</w:t>
      </w:r>
    </w:p>
    <w:p>
      <w:r>
        <w:rPr>
          <w:b w:val="0"/>
          <w:i w:val="0"/>
          <w:sz w:val="22"/>
        </w:rPr>
        <w:t>Coeficiente = dd_c + d. Com dd_c positivo (ex.: 50 dias de folga) e d_val=1 (Segunda): coeficiente = 51. O solver minimiza, então prefere um coeficiente menor, i.e., agendar este caso cedo (d_val pequeno). Se dd_c = 50: Segunda → 51, Sexta → 55. O solver prefere Segunda.</w:t>
      </w:r>
    </w:p>
    <w:p/>
    <w:p>
      <w:pPr>
        <w:pStyle w:val="Heading3"/>
      </w:pPr>
      <w:r>
        <w:t>Termo 2 — Casos atrasados (dtd &lt; 0):</w:t>
      </w:r>
    </w:p>
    <w:p>
      <w:r>
        <w:rPr>
          <w:b w:val="0"/>
          <w:i w:val="0"/>
          <w:sz w:val="22"/>
        </w:rPr>
        <w:t>Coeficiente = dd_c + α * d. Com dd_c negativo (ex.: -20, atrasado 20 dias) e α=2: Segunda → -20+2*1=-18, Sexta → -20+2*5=-10. Ambos negativos — o solver QUER agendar este caso (scheduling reduz o objectivo). Mas Segunda tem coeficiente mais negativo (-18 &lt; -10), portanto prefere Segunda. O α &gt; 1 amplifica esta preferência por dias mais cedo para casos em atraso.</w:t>
      </w:r>
    </w:p>
    <w:p/>
    <w:p>
      <w:pPr>
        <w:pStyle w:val="Heading3"/>
      </w:pPr>
      <w:r>
        <w:t>Termo 3 — Penalização de não-agendamento (dominante):</w:t>
      </w:r>
    </w:p>
    <w:p>
      <w:r>
        <w:rPr>
          <w:b w:val="0"/>
          <w:i w:val="0"/>
          <w:sz w:val="22"/>
        </w:rPr>
        <w:t>w_c = μ_p * PenaltyCurve(dd_c) + 1.2 * max_dd. A penalização é calibrada para ser SEMPRE maior do que qualquer coeficiente que o caso poderia acumular nos Termos 1 ou 2 se fosse agendado. Isto garante que o solver só deixa um caso por agendar quando genuinamente não existe capacidade, nunca para evitar uma penalidade de atraso.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# Em penalty.py:</w:t>
        <w:br/>
        <w:t>def penalty_factor_curve(days_to_deadline: int) -&gt; int:</w:t>
        <w:br/>
        <w:t xml:space="preserve">    if d &gt;= 90: return 50          # muito slack — caso de baixa urgência</w:t>
        <w:br/>
        <w:t xml:space="preserve">    elif d &gt;= 0: return 800        # em prazo mas próximo do limite</w:t>
        <w:br/>
        <w:t xml:space="preserve">    elif d &gt;= -15: return 1000     # ligeiramente atrasado</w:t>
        <w:br/>
        <w:t xml:space="preserve">    elif d &gt;= -30: return 1500     # moderadamente atrasado</w:t>
        <w:br/>
        <w:t xml:space="preserve">    else: return 2000 + 20*abs(d+45)  # muito atrasado — escala linear</w:t>
      </w:r>
    </w:p>
    <w:p>
      <w:r>
        <w:br w:type="page"/>
      </w:r>
    </w:p>
    <w:p>
      <w:pPr>
        <w:pStyle w:val="Heading1"/>
      </w:pPr>
      <w:r>
        <w:t>12. Passo 7 — Restrição C11 (camas UCI / recuperação)</w:t>
      </w:r>
    </w:p>
    <w:p>
      <w:r>
        <w:rPr>
          <w:b w:val="0"/>
          <w:i w:val="0"/>
          <w:sz w:val="22"/>
        </w:rPr>
        <w:t>C11 é a restrição que um MIP de balde de dia não consegue expressar de todo. Modela as camas de UCI/recuperação como um recurso cumulativo em granularidade de dias (não minutos): um caso ocupa uma cama do dia da cirurgia durante recovery_los_days dias.</w:t>
      </w:r>
    </w:p>
    <w:p/>
    <w:p>
      <w:pPr>
        <w:pStyle w:val="Heading2"/>
      </w:pPr>
      <w:r>
        <w:t>O problema estrutural do MIP de balde de dia:</w:t>
      </w:r>
    </w:p>
    <w:p>
      <w:r>
        <w:rPr>
          <w:b w:val="0"/>
          <w:i w:val="0"/>
          <w:sz w:val="22"/>
        </w:rPr>
        <w:t>Para escrever 'a cama começa no dia em que o caso é operado', precisamos de uma variável que contenha 'o dia da cirurgia' como VALOR. Num MIP de balde de dia, só existem binárias x_cdr ∈ {0,1} — o índice d é fixo, não é um valor armazenado. C11 simplesmente não é expressável nessa formulação.</w:t>
      </w:r>
    </w:p>
    <w:p/>
    <w:p>
      <w:pPr>
        <w:ind w:left="680"/>
      </w:pPr>
      <w:r>
        <w:rPr>
          <w:rFonts w:ascii="Courier New" w:hAnsi="Courier New"/>
          <w:color w:val="1E1E1E"/>
          <w:sz w:val="18"/>
        </w:rPr>
        <w:t># Em _add_recovery_bed_constraints:</w:t>
        <w:br/>
        <w:br/>
        <w:t>for c in instance.cases:</w:t>
        <w:br/>
        <w:t xml:space="preserve">    if not c.needs_recovery_bed:</w:t>
        <w:br/>
        <w:t xml:space="preserve">        continue</w:t>
        <w:br/>
        <w:br/>
        <w:t xml:space="preserve">    # Variável: que dia (índice 0..n_days-1) é que este caso é operado?</w:t>
        <w:br/>
        <w:t xml:space="preserve">    day_of = model.NewIntVar(0, n_days - 1, f'dayof_{c.id}')</w:t>
        <w:br/>
        <w:br/>
        <w:t xml:space="preserve">    # Ligar day_of ao slot escolhido: OnlyEnforceIf propaga condicionalmente</w:t>
        <w:br/>
        <w:t xml:space="preserve">    for (cid, d, rid) in candidates:</w:t>
        <w:br/>
        <w:t xml:space="preserve">        if cid != c.id:</w:t>
        <w:br/>
        <w:t xml:space="preserve">            continue</w:t>
        <w:br/>
        <w:t xml:space="preserve">        # Se presence[(cid,d,rid)]=1 então day_of = day_index[d]</w:t>
        <w:br/>
        <w:t xml:space="preserve">        # (day_index é O(1) — dict pré-construído, não list.index())</w:t>
        <w:br/>
        <w:t xml:space="preserve">        model.Add(day_of == day_index[d]).OnlyEnforceIf(</w:t>
        <w:br/>
        <w:t xml:space="preserve">            presence[(cid, d, rid)]</w:t>
        <w:br/>
        <w:t xml:space="preserve">        )</w:t>
        <w:br/>
        <w:br/>
        <w:t xml:space="preserve">    # Intervalo da cama: [day_of, day_of + los_c)</w:t>
        <w:br/>
        <w:t xml:space="preserve">    sched = is_scheduled[c.id]   # BoolVar (non-P4) ou constante 1 (P4)</w:t>
        <w:br/>
        <w:t xml:space="preserve">    bed_end = model.NewIntVar(0, n_days - 1 + c.recovery_los_days, ...)</w:t>
        <w:br/>
        <w:t xml:space="preserve">    model.Add(bed_end == day_of + c.recovery_los_days)</w:t>
        <w:br/>
        <w:br/>
        <w:t xml:space="preserve">    # P4: sempre agendado → NewIntervalVar (obrigatório)</w:t>
        <w:br/>
        <w:t xml:space="preserve">    # Outros: opcional — presente só se o caso for agendado</w:t>
        <w:br/>
        <w:t xml:space="preserve">    if isinstance(sched, int):     # P4 (sched = constante 1)</w:t>
        <w:br/>
        <w:t xml:space="preserve">        bed_iv = model.NewIntervalVar(day_of, c.recovery_los_days, bed_end, ...)</w:t>
        <w:br/>
        <w:t xml:space="preserve">    else:</w:t>
        <w:br/>
        <w:t xml:space="preserve">        bed_iv = model.NewOptionalIntervalVar(</w:t>
        <w:br/>
        <w:t xml:space="preserve">            day_of, c.recovery_los_days, bed_end, sched, ...</w:t>
        <w:br/>
        <w:t xml:space="preserve">        )</w:t>
        <w:br/>
        <w:t xml:space="preserve">    beds_by_type[c.recovery_type].append(bed_iv)</w:t>
        <w:br/>
        <w:br/>
        <w:t xml:space="preserve">    # Penalização de excesso de horizonte (Termo 4)</w:t>
        <w:br/>
        <w:t xml:space="preserve">    if overflow_penalty &gt; 0:</w:t>
        <w:br/>
        <w:t xml:space="preserve">        overflow = model.NewIntVar(0, c.recovery_los_days, ...)</w:t>
        <w:br/>
        <w:t xml:space="preserve">        model.AddMaxEquality(overflow, [0, bed_end - n_days])</w:t>
        <w:br/>
        <w:t xml:space="preserve">        objective_terms.append(overflow_penalty * overflow)</w:t>
        <w:br/>
        <w:br/>
        <w:t># Capacidade cumulativa de camas por tipo</w:t>
        <w:br/>
        <w:t>for rtype, ivs in beds_by_type.items():</w:t>
        <w:br/>
        <w:t xml:space="preserve">    cap = min(cap for (t,d), cap in instance.bed_capacity.items()</w:t>
        <w:br/>
        <w:t xml:space="preserve">              if t == rtype)</w:t>
        <w:br/>
        <w:t xml:space="preserve">    model.AddCumulative(ivs, [1]*len(ivs), cap)</w:t>
      </w:r>
    </w:p>
    <w:p/>
    <w:p>
      <w:pPr>
        <w:pStyle w:val="Heading2"/>
      </w:pPr>
      <w:r>
        <w:t>Como o OnlyEnforceIf funciona aqui:</w:t>
      </w:r>
    </w:p>
    <w:p>
      <w:pPr>
        <w:ind w:left="567" w:right="567"/>
      </w:pPr>
      <w:r>
        <w:rPr>
          <w:i/>
          <w:color w:val="305073"/>
          <w:sz w:val="21"/>
        </w:rPr>
        <w:t>model.Add(day_of == 3).OnlyEnforceIf(presence[(C14, 'Thu', 'R_VASC1')])</w:t>
        <w:br/>
        <w:br/>
        <w:t>Lê-se: 'SE o caso C14 for agendado na sala R_VASC1 na quinta-feira, ENTÃO day_of deve ser 3 (índice de quinta-feira)'.</w:t>
        <w:br/>
        <w:br/>
        <w:t>Quando presence=0 (candidato inactivo), esta restrição é ignorada — não restringe day_of de nenhuma forma. Quando exactamente um candidato tem presence=1 (garantido por C3), day_of fica fixado ao índice correcto via propagação.</w:t>
      </w:r>
    </w:p>
    <w:p>
      <w:r>
        <w:br w:type="page"/>
      </w:r>
    </w:p>
    <w:p>
      <w:pPr>
        <w:pStyle w:val="Heading1"/>
      </w:pPr>
      <w:r>
        <w:t>13. Passo 8 — Resolução e extracção da solução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solver = cp_model.CpSolver()</w:t>
        <w:br/>
        <w:t>solver.parameters.max_time_in_seconds = float(self.time_limit_sec)</w:t>
        <w:br/>
        <w:t>solver.parameters.relative_gap_limit  = self.mip_gap</w:t>
        <w:br/>
        <w:t>solver.parameters.num_search_workers  = min(16, os.cpu_count() or 4)</w:t>
        <w:br/>
        <w:t>solver.parameters.log_search_progress = self.log_search_progress</w:t>
        <w:br/>
        <w:t>status = solver.Solve(model)</w:t>
        <w:br/>
        <w:br/>
        <w:t># Extrair solução (só se encontrou uma)</w:t>
        <w:br/>
        <w:t>if status in (cp_model.OPTIMAL, cp_model.FEASIBLE):</w:t>
        <w:br/>
        <w:t xml:space="preserve">    obj_val = solver.ObjectiveValue()</w:t>
        <w:br/>
        <w:t xml:space="preserve">    for k in candidates:</w:t>
        <w:br/>
        <w:t xml:space="preserve">        if solver.Value(presence[k]) == 1:  # este slot foi escolhido</w:t>
        <w:br/>
        <w:t xml:space="preserve">            cid, d, rid = k</w:t>
        <w:br/>
        <w:t xml:space="preserve">            assignments.append(Assignment(</w:t>
        <w:br/>
        <w:t xml:space="preserve">                case_id=cid, day=d, room_id=rid,</w:t>
        <w:br/>
        <w:t xml:space="preserve">                start_min=solver.Value(start[k]),</w:t>
        <w:br/>
        <w:t xml:space="preserve">                end_min=solver.Value(end[k]),</w:t>
        <w:br/>
        <w:t xml:space="preserve">            ))</w:t>
        <w:br/>
        <w:t xml:space="preserve">    for cid, u in unscheduled.items():</w:t>
        <w:br/>
        <w:t xml:space="preserve">        if solver.Value(u) == 1:</w:t>
        <w:br/>
        <w:t xml:space="preserve">            unscheduled_ids.append(cid)</w:t>
      </w:r>
    </w:p>
    <w:p/>
    <w:p>
      <w:r>
        <w:rPr>
          <w:b w:val="0"/>
          <w:i w:val="0"/>
          <w:sz w:val="22"/>
        </w:rPr>
        <w:t>solver.Value(var) extrai o valor da variável na solução encontrada. O código itera todos os candidatos e verifica quais têm presence=1 — esses são os casos efectivamente agendados. Os restantes com u_c=1 são os não agendados.</w:t>
      </w:r>
    </w:p>
    <w:p>
      <w:r>
        <w:br w:type="page"/>
      </w:r>
    </w:p>
    <w:p>
      <w:pPr>
        <w:pStyle w:val="Heading1"/>
      </w:pPr>
      <w:r>
        <w:t>14. A métrica de desfasamento (gap) — o que significa realmente</w:t>
      </w:r>
    </w:p>
    <w:p>
      <w:pPr>
        <w:ind w:left="680"/>
      </w:pPr>
      <w:r>
        <w:rPr>
          <w:rFonts w:ascii="Courier New" w:hAnsi="Courier New"/>
          <w:color w:val="1E1E1E"/>
          <w:sz w:val="18"/>
        </w:rPr>
        <w:t>best  = solver.BestObjectiveBound()   # melhor limite inferior provado</w:t>
        <w:br/>
        <w:t>gap   = abs(obj_val - best) / max(abs(obj_val), 1e-9)</w:t>
        <w:br/>
        <w:t># gap = 0%   → óptimo provado exactamente</w:t>
        <w:br/>
        <w:t># gap = 1%   → pode existir solução até 1% melhor, mas não foi encontrada</w:t>
        <w:br/>
        <w:t># gap = 6.6% → existe possivelmente uma solução 6.6% melhor no espaço viável</w:t>
      </w:r>
    </w:p>
    <w:p/>
    <w:p>
      <w:r>
        <w:rPr>
          <w:b w:val="0"/>
          <w:i w:val="0"/>
          <w:sz w:val="22"/>
        </w:rPr>
        <w:t>O gap é relativo à REGIÃO VIÁVEL do solver que o calculou. O CP-SAT tem uma região viável maior (mais correcta) do que o MIP de balde de dia. Portanto:</w:t>
      </w:r>
    </w:p>
    <w:p>
      <w:pPr>
        <w:pStyle w:val="ListBullet"/>
        <w:ind w:left="283"/>
      </w:pPr>
      <w:r>
        <w:rPr>
          <w:sz w:val="22"/>
        </w:rPr>
        <w:t>CP-SAT com gap 6.6%: pode existir uma solução até 6.6% melhor DENTRO da região CP-SAT (maior)</w:t>
      </w:r>
    </w:p>
    <w:p>
      <w:pPr>
        <w:pStyle w:val="ListBullet"/>
        <w:ind w:left="283"/>
      </w:pPr>
      <w:r>
        <w:rPr>
          <w:sz w:val="22"/>
        </w:rPr>
        <w:t>MIP com gap 0.6%: a solução é quase óptima DENTRO da região MIP (mais restrita, artificialmente)</w:t>
      </w:r>
    </w:p>
    <w:p/>
    <w:p>
      <w:pPr>
        <w:ind w:left="567" w:right="567"/>
      </w:pPr>
      <w:r>
        <w:rPr>
          <w:i/>
          <w:color w:val="305073"/>
          <w:sz w:val="21"/>
        </w:rPr>
        <w:t>Resultado da instância média:</w:t>
        <w:br/>
        <w:t xml:space="preserve">  MIP óptimo provado (Gurobi): 74.074 (gap=0%)</w:t>
        <w:br/>
        <w:t xml:space="preserve">  CBC 2 minutos:               74.116 (gap=0.56%) — atingiu o óptimo MIP</w:t>
        <w:br/>
        <w:t xml:space="preserve">  CP-SAT 2 minutos:            69.956 (gap=6.62%) — 5.56% ABAIXO do óptimo MIP</w:t>
        <w:br/>
        <w:br/>
        <w:t>O CP-SAT encontrou uma solução melhor do que o óptimo provado do MIP porque a região viável do CP-SAT inclui horários que o MIP proíbe incorrectamente (dois casos sequenciais do C-arm no mesmo dia).</w:t>
      </w:r>
    </w:p>
    <w:p>
      <w:r>
        <w:br w:type="page"/>
      </w:r>
    </w:p>
    <w:p>
      <w:pPr>
        <w:pStyle w:val="Heading1"/>
      </w:pPr>
      <w:r>
        <w:t>15. Decisões de design chave e porquê CP-SAT e não um MIP</w:t>
      </w:r>
    </w:p>
    <w:p>
      <w:pPr>
        <w:pStyle w:val="Heading2"/>
      </w:pPr>
      <w:r>
        <w:t>15.1 Pré-filtragem de candidatos vs. restrições no modelo</w:t>
      </w:r>
    </w:p>
    <w:p>
      <w:r>
        <w:rPr>
          <w:b w:val="0"/>
          <w:i w:val="0"/>
          <w:sz w:val="22"/>
        </w:rPr>
        <w:t>Opção A: criar x_cdr para TODOS os (c,d,r) e adicionar restrições de elegibilidade.</w:t>
        <w:br/>
        <w:t>Opção B (escolhida): só criar presence[(c,d,r)] para trios elegíveis.</w:t>
        <w:br/>
        <w:br/>
        <w:t>A Opção B é superior porque: menos variáveis → pesquisa mais rápida. C4-C6 são certezas a priori, não decisões do solver — não faz sentido pagá-las em complexidade de modelo.</w:t>
      </w:r>
    </w:p>
    <w:p/>
    <w:p>
      <w:pPr>
        <w:pStyle w:val="Heading2"/>
      </w:pPr>
      <w:r>
        <w:t>15.2 Dois intervalos partilhando o mesmo start</w:t>
      </w:r>
    </w:p>
    <w:p>
      <w:r>
        <w:rPr>
          <w:b w:val="0"/>
          <w:i w:val="0"/>
          <w:sz w:val="22"/>
        </w:rPr>
        <w:t>A partilha de start entre iv_cdr (sala, t_tot) e sgiv_cdr (cirurgião, t_cir) evita uma restrição de canal explícita (iv.start == sgiv.start). O CP-SAT propaga automaticamente 'qualquer coisa que constranja start de um lado constrange também do outro lado' — sem linhas adicionais no modelo.</w:t>
      </w:r>
    </w:p>
    <w:p/>
    <w:p>
      <w:pPr>
        <w:pStyle w:val="Heading2"/>
      </w:pPr>
      <w:r>
        <w:t>15.3 Não usar estratégia de ramificação manual</w:t>
      </w:r>
    </w:p>
    <w:p>
      <w:r>
        <w:rPr>
          <w:b w:val="0"/>
          <w:i w:val="0"/>
          <w:sz w:val="22"/>
        </w:rPr>
        <w:t>O portfólio predefinido do CP-SAT supera estratégias manuais neste problema. A estrutura temporal já está totalmente exposta através de NoOverlap e Cumulative — o solver 'vê' essa estrutura e propaga-a eficientemente. Adicionar branching manual seria reduzir a diversidade do portfólio.</w:t>
      </w:r>
    </w:p>
    <w:p/>
    <w:p>
      <w:pPr>
        <w:pStyle w:val="Heading2"/>
      </w:pPr>
      <w:r>
        <w:t>15.4 Arredondamento de coeficientes para inteiro</w:t>
      </w:r>
    </w:p>
    <w:p>
      <w:r>
        <w:rPr>
          <w:b w:val="0"/>
          <w:i w:val="0"/>
          <w:sz w:val="22"/>
        </w:rPr>
        <w:t>O CP-SAT exige coeficientes inteiros. Todos os floats são convertidos com int(round(...)). O erro máximo é 0.5 por termo. À escala dos coeficientes deste problema (50-2000 para penalizações, 1-50 para termos de atraso), este erro é &lt; 0.1% — irrelevante para a qualidade da solução.</w:t>
      </w:r>
    </w:p>
    <w:p/>
    <w:p>
      <w:pPr>
        <w:pStyle w:val="Heading2"/>
      </w:pPr>
      <w:r>
        <w:t>15.5 Limite de workers = min(16, cpu_count)</w:t>
      </w:r>
    </w:p>
    <w:p>
      <w:r>
        <w:rPr>
          <w:b w:val="0"/>
          <w:i w:val="0"/>
          <w:sz w:val="22"/>
        </w:rPr>
        <w:t>Abaixo de 8 cores: todos os cores são usados. Entre 8 e 16: todos usados. Acima de 16: capped em 16, porque a troca de cláusulas entre workers tem custo de overhead que começa a superar o ganho de diversidade de pesquisa para instâncias desta dimensão.</w:t>
      </w:r>
    </w:p>
    <w:p>
      <w:r>
        <w:br w:type="page"/>
      </w:r>
    </w:p>
    <w:p>
      <w:pPr>
        <w:pStyle w:val="Heading1"/>
      </w:pPr>
      <w:r>
        <w:t>16. Glossário de termos OR-Tools / CP-SAT</w:t>
      </w:r>
    </w:p>
    <w:p>
      <w:pPr>
        <w:spacing w:after="80"/>
      </w:pPr>
      <w:r>
        <w:rPr>
          <w:b/>
          <w:color w:val="1F497D"/>
          <w:sz w:val="22"/>
        </w:rPr>
        <w:t xml:space="preserve">CpModel()  </w:t>
      </w:r>
      <w:r>
        <w:rPr>
          <w:sz w:val="22"/>
        </w:rPr>
        <w:t>Classe principal onde se definem variáveis, restrições e objectivo.</w:t>
      </w:r>
    </w:p>
    <w:p>
      <w:pPr>
        <w:spacing w:after="80"/>
      </w:pPr>
      <w:r>
        <w:rPr>
          <w:b/>
          <w:color w:val="1F497D"/>
          <w:sz w:val="22"/>
        </w:rPr>
        <w:t xml:space="preserve">CpSolver()  </w:t>
      </w:r>
      <w:r>
        <w:rPr>
          <w:sz w:val="22"/>
        </w:rPr>
        <w:t>Motor de resolução. Chama solver.Solve(model) para iniciar a pesquisa.</w:t>
      </w:r>
    </w:p>
    <w:p>
      <w:pPr>
        <w:spacing w:after="80"/>
      </w:pPr>
      <w:r>
        <w:rPr>
          <w:b/>
          <w:color w:val="1F497D"/>
          <w:sz w:val="22"/>
        </w:rPr>
        <w:t xml:space="preserve">NewIntVar(lb, ub, name)  </w:t>
      </w:r>
      <w:r>
        <w:rPr>
          <w:sz w:val="22"/>
        </w:rPr>
        <w:t>Cria variável inteira com domínio [lb, ub].</w:t>
      </w:r>
    </w:p>
    <w:p>
      <w:pPr>
        <w:spacing w:after="80"/>
      </w:pPr>
      <w:r>
        <w:rPr>
          <w:b/>
          <w:color w:val="1F497D"/>
          <w:sz w:val="22"/>
        </w:rPr>
        <w:t xml:space="preserve">NewBoolVar(name)  </w:t>
      </w:r>
      <w:r>
        <w:rPr>
          <w:sz w:val="22"/>
        </w:rPr>
        <w:t>Cria variável booleana {0, 1}. Equivale a NewIntVar(0, 1, name).</w:t>
      </w:r>
    </w:p>
    <w:p>
      <w:pPr>
        <w:spacing w:after="80"/>
      </w:pPr>
      <w:r>
        <w:rPr>
          <w:b/>
          <w:color w:val="1F497D"/>
          <w:sz w:val="22"/>
        </w:rPr>
        <w:t xml:space="preserve">NewIntervalVar(start, size, end, name)  </w:t>
      </w:r>
      <w:r>
        <w:rPr>
          <w:sz w:val="22"/>
        </w:rPr>
        <w:t>Intervalo obrigatório. Restrição implícita: end = start + size. Sempre activo.</w:t>
      </w:r>
    </w:p>
    <w:p>
      <w:pPr>
        <w:spacing w:after="80"/>
      </w:pPr>
      <w:r>
        <w:rPr>
          <w:b/>
          <w:color w:val="1F497D"/>
          <w:sz w:val="22"/>
        </w:rPr>
        <w:t xml:space="preserve">NewOptionalIntervalVar(start, size, end, presence, name)  </w:t>
      </w:r>
      <w:r>
        <w:rPr>
          <w:sz w:val="22"/>
        </w:rPr>
        <w:t>Intervalo opcional. Activo (end=start+size) só quando presence=1. Invisível para NoOverlap/Cumulative quando presence=0.</w:t>
      </w:r>
    </w:p>
    <w:p>
      <w:pPr>
        <w:spacing w:after="80"/>
      </w:pPr>
      <w:r>
        <w:rPr>
          <w:b/>
          <w:color w:val="1F497D"/>
          <w:sz w:val="22"/>
        </w:rPr>
        <w:t xml:space="preserve">model.Add(constraint)  </w:t>
      </w:r>
      <w:r>
        <w:rPr>
          <w:sz w:val="22"/>
        </w:rPr>
        <w:t>Adiciona uma restrição ao modelo. Ex.: model.Add(x + y &lt;= 10).</w:t>
      </w:r>
    </w:p>
    <w:p>
      <w:pPr>
        <w:spacing w:after="80"/>
      </w:pPr>
      <w:r>
        <w:rPr>
          <w:b/>
          <w:color w:val="1F497D"/>
          <w:sz w:val="22"/>
        </w:rPr>
        <w:t xml:space="preserve">OnlyEnforceIf(b)  </w:t>
      </w:r>
      <w:r>
        <w:rPr>
          <w:sz w:val="22"/>
        </w:rPr>
        <w:t>Modifica a restrição anterior para ser aplicada só quando b=1.</w:t>
      </w:r>
    </w:p>
    <w:p>
      <w:pPr>
        <w:spacing w:after="80"/>
      </w:pPr>
      <w:r>
        <w:rPr>
          <w:b/>
          <w:color w:val="1F497D"/>
          <w:sz w:val="22"/>
        </w:rPr>
        <w:t xml:space="preserve">model.AddNoOverlap(intervals)  </w:t>
      </w:r>
      <w:r>
        <w:rPr>
          <w:sz w:val="22"/>
        </w:rPr>
        <w:t>Garante que nenhum par de intervalos activos se sobrepõe no tempo.</w:t>
      </w:r>
    </w:p>
    <w:p>
      <w:pPr>
        <w:spacing w:after="80"/>
      </w:pPr>
      <w:r>
        <w:rPr>
          <w:b/>
          <w:color w:val="1F497D"/>
          <w:sz w:val="22"/>
        </w:rPr>
        <w:t xml:space="preserve">model.AddCumulative(intervals, demands, capacity)  </w:t>
      </w:r>
      <w:r>
        <w:rPr>
          <w:sz w:val="22"/>
        </w:rPr>
        <w:t>Garante que em qualquer instante, a soma das demands dos intervalos activos não excede capacity.</w:t>
      </w:r>
    </w:p>
    <w:p>
      <w:pPr>
        <w:spacing w:after="80"/>
      </w:pPr>
      <w:r>
        <w:rPr>
          <w:b/>
          <w:color w:val="1F497D"/>
          <w:sz w:val="22"/>
        </w:rPr>
        <w:t xml:space="preserve">model.AddMaxEquality(target, exprs)  </w:t>
      </w:r>
      <w:r>
        <w:rPr>
          <w:sz w:val="22"/>
        </w:rPr>
        <w:t>Garante target = max(exprs). Usada para calcular overflow de camas.</w:t>
      </w:r>
    </w:p>
    <w:p>
      <w:pPr>
        <w:spacing w:after="80"/>
      </w:pPr>
      <w:r>
        <w:rPr>
          <w:b/>
          <w:color w:val="1F497D"/>
          <w:sz w:val="22"/>
        </w:rPr>
        <w:t xml:space="preserve">model.Minimize(expr)  </w:t>
      </w:r>
      <w:r>
        <w:rPr>
          <w:sz w:val="22"/>
        </w:rPr>
        <w:t>Define o objectivo como minimização de expr (expressão linear).</w:t>
      </w:r>
    </w:p>
    <w:p>
      <w:pPr>
        <w:spacing w:after="80"/>
      </w:pPr>
      <w:r>
        <w:rPr>
          <w:b/>
          <w:color w:val="1F497D"/>
          <w:sz w:val="22"/>
        </w:rPr>
        <w:t xml:space="preserve">solver.Value(var)  </w:t>
      </w:r>
      <w:r>
        <w:rPr>
          <w:sz w:val="22"/>
        </w:rPr>
        <w:t>Após Solve(), retorna o valor da variável na solução encontrada.</w:t>
      </w:r>
    </w:p>
    <w:p>
      <w:pPr>
        <w:spacing w:after="80"/>
      </w:pPr>
      <w:r>
        <w:rPr>
          <w:b/>
          <w:color w:val="1F497D"/>
          <w:sz w:val="22"/>
        </w:rPr>
        <w:t xml:space="preserve">solver.ObjectiveValue()  </w:t>
      </w:r>
      <w:r>
        <w:rPr>
          <w:sz w:val="22"/>
        </w:rPr>
        <w:t>Valor do objectivo na melhor solução encontrada.</w:t>
      </w:r>
    </w:p>
    <w:p>
      <w:pPr>
        <w:spacing w:after="80"/>
      </w:pPr>
      <w:r>
        <w:rPr>
          <w:b/>
          <w:color w:val="1F497D"/>
          <w:sz w:val="22"/>
        </w:rPr>
        <w:t xml:space="preserve">solver.BestObjectiveBound()  </w:t>
      </w:r>
      <w:r>
        <w:rPr>
          <w:sz w:val="22"/>
        </w:rPr>
        <w:t>Melhor limite inferior provado (para minimização). gap = (obj - bound) / obj.</w:t>
      </w:r>
    </w:p>
    <w:p>
      <w:pPr>
        <w:spacing w:after="80"/>
      </w:pPr>
      <w:r>
        <w:rPr>
          <w:b/>
          <w:color w:val="1F497D"/>
          <w:sz w:val="22"/>
        </w:rPr>
        <w:t xml:space="preserve">OPTIMAL  </w:t>
      </w:r>
      <w:r>
        <w:rPr>
          <w:sz w:val="22"/>
        </w:rPr>
        <w:t>Solução encontrada, provada óptima dentro do gap configurado.</w:t>
      </w:r>
    </w:p>
    <w:p>
      <w:pPr>
        <w:spacing w:after="80"/>
      </w:pPr>
      <w:r>
        <w:rPr>
          <w:b/>
          <w:color w:val="1F497D"/>
          <w:sz w:val="22"/>
        </w:rPr>
        <w:t xml:space="preserve">FEASIBLE  </w:t>
      </w:r>
      <w:r>
        <w:rPr>
          <w:sz w:val="22"/>
        </w:rPr>
        <w:t>Solução encontrada, mas tempo esgotou antes de provar optimalidade.</w:t>
      </w:r>
    </w:p>
    <w:p>
      <w:pPr>
        <w:spacing w:after="80"/>
      </w:pPr>
      <w:r>
        <w:rPr>
          <w:b/>
          <w:color w:val="1F497D"/>
          <w:sz w:val="22"/>
        </w:rPr>
        <w:t xml:space="preserve">Theta-tree  </w:t>
      </w:r>
      <w:r>
        <w:rPr>
          <w:sz w:val="22"/>
        </w:rPr>
        <w:t>Algoritmo de Vilím (O(n log n)) que o CP-SAT usa internamente para propagar NoOverlap — detecta e elimina conflitos em tempo muito inferior ao O(n²) de verificar todos os pares.</w:t>
      </w:r>
    </w:p>
    <w:p>
      <w:pPr>
        <w:spacing w:after="80"/>
      </w:pPr>
      <w:r>
        <w:rPr>
          <w:b/>
          <w:color w:val="1F497D"/>
          <w:sz w:val="22"/>
        </w:rPr>
        <w:t xml:space="preserve">Portfólio paralelo  </w:t>
      </w:r>
      <w:r>
        <w:rPr>
          <w:sz w:val="22"/>
        </w:rPr>
        <w:t>Múltiplos workers de pesquisa em paralelo, cada um com heurísticas diferentes, partilhando cláusulas aprendidas via núcleo SAT central.</w:t>
      </w:r>
    </w:p>
    <w:p>
      <w:pPr>
        <w:spacing w:after="80"/>
      </w:pPr>
      <w:r>
        <w:rPr>
          <w:b/>
          <w:color w:val="1F497D"/>
          <w:sz w:val="22"/>
        </w:rPr>
        <w:t xml:space="preserve">LNS (Large Neighbourhood Search)  </w:t>
      </w:r>
      <w:r>
        <w:rPr>
          <w:sz w:val="22"/>
        </w:rPr>
        <w:t>Workers que 'destroem' parte da solução incumbente e re-optimizam essa sub-região — técnica de melhoria local de alta qualidade.</w:t>
      </w:r>
    </w:p>
    <w:p>
      <w:pPr>
        <w:spacing w:after="80"/>
      </w:pPr>
      <w:r>
        <w:rPr>
          <w:b/>
          <w:color w:val="1F497D"/>
          <w:sz w:val="22"/>
        </w:rPr>
        <w:t xml:space="preserve">Propagação de restrições  </w:t>
      </w:r>
      <w:r>
        <w:rPr>
          <w:sz w:val="22"/>
        </w:rPr>
        <w:t>Processo pelo qual o CP-SAT reduz domínios de variáveis com base nas restrições activas — antes de ramificar, o solver deduz o máximo possível através de propagação, reduzindo o espaço de pesquisa.</w:t>
      </w:r>
    </w:p>
    <w:p>
      <w:pPr>
        <w:spacing w:after="80"/>
      </w:pPr>
      <w:r>
        <w:rPr>
          <w:b/>
          <w:color w:val="1F497D"/>
          <w:sz w:val="22"/>
        </w:rPr>
        <w:t xml:space="preserve">Balde de dia (day-bucket)  </w:t>
      </w:r>
      <w:r>
        <w:rPr>
          <w:sz w:val="22"/>
        </w:rPr>
        <w:t>Formulação MIP onde a decisão é 'qual dia' (inteiro), sem tempo exacto intra-dia. Incapaz de verificar sobreposição temporal real para recursos partilhados entre salas.</w:t>
      </w:r>
    </w:p>
    <w:p>
      <w:r>
        <w:br w:type="page"/>
      </w:r>
    </w:p>
    <w:p>
      <w:pPr>
        <w:jc w:val="center"/>
      </w:pPr>
      <w:r>
        <w:rPr>
          <w:i/>
          <w:color w:val="808080"/>
        </w:rPr>
        <w:t>— Fim do documento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